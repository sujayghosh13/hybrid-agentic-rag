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VPC Peering Guide</w:t>
      </w:r>
    </w:p>
    <w:p>
      <w:r>
        <w:t>Enterprise VPC peering allows direct network routing between two virtual private clouds using private IPv4 addresses without NAT gateways.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